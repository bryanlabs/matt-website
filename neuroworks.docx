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W w:w="0" w:type="auto"/>
      </w:tblPr>
      <w:tblGrid>
        <w:gridCol w:w="9406"/>
      </w:tblGrid>
      <w:tr>
        <w:tc>
          <w:tcPr>
            <w:tcW w:type="dxa" w:w="9406"/>
            <w:shd w:fill="0D6E6E" w:val="clear"/>
            <w:tcMar>
              <w:top w:w="280" w:type="dxa"/>
              <w:left w:w="200" w:type="dxa"/>
              <w:bottom w:w="280" w:type="dxa"/>
              <w:right w:w="200" w:type="dxa"/>
            </w:tcMar>
          </w:tcPr>
          <w:p>
            <w:pPr>
              <w:spacing w:after="40" w:before="80"/>
              <w:jc w:val="center"/>
            </w:pPr>
            <w:r>
              <w:rPr>
                <w:b/>
                <w:color w:val="FFFFFF"/>
                <w:sz w:val="44"/>
              </w:rPr>
              <w:t>MATTHEW BRYAN</w:t>
            </w:r>
          </w:p>
          <w:p>
            <w:pPr>
              <w:spacing w:after="160" w:before="0"/>
              <w:jc w:val="center"/>
            </w:pPr>
            <w:r>
              <w:rPr>
                <w:caps/>
                <w:color w:val="FFFFFF"/>
                <w:sz w:val="22"/>
              </w:rPr>
              <w:t>Licensed Physical Therapist Assistant</w:t>
            </w:r>
          </w:p>
          <w:p>
            <w:pPr>
              <w:spacing w:after="80" w:before="0"/>
              <w:jc w:val="center"/>
            </w:pPr>
            <w:r>
              <w:rPr>
                <w:color w:val="FFFFFF"/>
                <w:sz w:val="18"/>
              </w:rPr>
              <w:t>Bonita Springs, FL</w:t>
            </w:r>
            <w:r>
              <w:rPr>
                <w:color w:val="FFFFFF"/>
                <w:sz w:val="18"/>
              </w:rPr>
              <w:t xml:space="preserve">    </w:t>
            </w:r>
            <w:r>
              <w:rPr>
                <w:color w:val="FFFFFF"/>
                <w:sz w:val="18"/>
              </w:rPr>
              <w:t>(240) 383-7980</w:t>
            </w:r>
            <w:r>
              <w:rPr>
                <w:color w:val="FFFFFF"/>
                <w:sz w:val="18"/>
              </w:rPr>
              <w:t xml:space="preserve">    </w:t>
            </w:r>
            <w:r>
              <w:rPr>
                <w:color w:val="FFFFFF"/>
                <w:sz w:val="18"/>
              </w:rPr>
              <w:t>matiosbryan@hotmail.com</w:t>
            </w:r>
            <w:r>
              <w:rPr>
                <w:color w:val="FFFFFF"/>
                <w:sz w:val="18"/>
              </w:rPr>
              <w:t xml:space="preserve">    </w:t>
            </w:r>
            <w:r>
              <w:rPr>
                <w:color w:val="FFFFFF"/>
                <w:sz w:val="18"/>
              </w:rPr>
              <w:t>mattbfit.net</w:t>
            </w:r>
          </w:p>
        </w:tc>
      </w:tr>
    </w:tbl>
    <w:p>
      <w:pPr>
        <w:spacing w:before="360" w:after="280"/>
        <w:jc w:val="right"/>
      </w:pPr>
      <w:r>
        <w:rPr>
          <w:color w:val="666666"/>
          <w:sz w:val="20"/>
        </w:rPr>
        <w:t>January 2026</w:t>
      </w:r>
    </w:p>
    <w:p>
      <w:pPr>
        <w:spacing w:after="120"/>
      </w:pPr>
      <w:r>
        <w:rPr>
          <w:b/>
          <w:color w:val="0D6E6E"/>
          <w:sz w:val="18"/>
        </w:rPr>
        <w:t>Application for NeuroWerks</w:t>
      </w:r>
    </w:p>
    <w:p>
      <w:pPr>
        <w:spacing w:after="20" w:before="20"/>
      </w:pPr>
      <w:r>
        <w:rPr>
          <w:b/>
          <w:color w:val="0D6E6E"/>
          <w:sz w:val="22"/>
        </w:rPr>
        <w:t>NeuroWerks Team</w:t>
      </w:r>
    </w:p>
    <w:p>
      <w:pPr>
        <w:spacing w:after="20" w:before="20"/>
      </w:pPr>
      <w:r>
        <w:rPr>
          <w:color w:val="2C3E50"/>
          <w:sz w:val="22"/>
        </w:rPr>
        <w:t>Bonita Springs, Florida</w:t>
      </w:r>
    </w:p>
    <w:p>
      <w:pPr>
        <w:spacing w:before="280" w:after="200"/>
      </w:pPr>
      <w:r>
        <w:rPr>
          <w:b/>
          <w:color w:val="1A3A3A"/>
          <w:sz w:val="22"/>
        </w:rPr>
        <w:t>Dear Ana, Chris, and the NeuroWerks Team,</w:t>
      </w:r>
    </w:p>
    <w:p>
      <w:pPr>
        <w:spacing w:after="200" w:before="0"/>
        <w:jc w:val="both"/>
      </w:pPr>
      <w:r>
        <w:rPr>
          <w:color w:val="2C3E50"/>
          <w:sz w:val="22"/>
        </w:rPr>
        <w:t>When I learned that NeuroWerks combines intensive functional training with therapeutic expertise, and that Chris shares my background as a PTA with deep roots in personal training, I knew I had to reach out. Your mission is something I've lived: as a Marine Corps Black Belt and Water Survival School graduate, 16+ year personal trainer and gymnastics coach, and now a PTA with over a decade of clinical experience specializing in neurological cases.</w:t>
      </w:r>
    </w:p>
    <w:p>
      <w:pPr>
        <w:spacing w:after="200" w:before="0"/>
        <w:jc w:val="both"/>
      </w:pPr>
      <w:r>
        <w:rPr>
          <w:color w:val="2C3E50"/>
          <w:sz w:val="22"/>
        </w:rPr>
        <w:t>Your commitment to the TheraSuit Method and intensive program structure mirrors exactly how I believe rehabilitation should work. I'm already your neighbor here in Bonita Springs and ready to contribute immediately. You can see my training philosophy in action atmattbfit.net.</w:t>
      </w:r>
    </w:p>
    <w:p>
      <w:pPr>
        <w:spacing w:after="200" w:before="0"/>
        <w:jc w:val="both"/>
      </w:pPr>
      <w:r>
        <w:rPr>
          <w:color w:val="2C3E50"/>
          <w:sz w:val="22"/>
        </w:rPr>
        <w:t>Thank you for considering my application. I look forward to meeting you.</w:t>
      </w:r>
    </w:p>
    <w:p>
      <w:pPr>
        <w:spacing w:before="280" w:after="80"/>
      </w:pPr>
      <w:r>
        <w:rPr>
          <w:i/>
          <w:color w:val="2C3E50"/>
          <w:sz w:val="22"/>
        </w:rPr>
        <w:t>With enthusiasm and respect,</w:t>
      </w:r>
    </w:p>
    <w:p>
      <w:pPr>
        <w:spacing w:after="40"/>
      </w:pPr>
      <w:r>
        <w:rPr>
          <w:b/>
          <w:color w:val="0D6E6E"/>
          <w:sz w:val="28"/>
        </w:rPr>
        <w:t>Matthew Bryan</w:t>
      </w:r>
    </w:p>
    <w:p>
      <w:pPr>
        <w:spacing w:after="0"/>
      </w:pPr>
      <w:r>
        <w:rPr>
          <w:color w:val="666666"/>
          <w:sz w:val="20"/>
        </w:rPr>
        <w:t>PTA, Licensed Physical Therapist Assistant</w:t>
      </w:r>
    </w:p>
    <w:p>
      <w:pPr>
        <w:spacing w:before="400"/>
        <w:jc w:val="center"/>
        <w:pBdr>
          <w:bottom w:val="single" w:sz="8" w:space="4" w:color="E8F4F4"/>
        </w:pBdr>
      </w:pPr>
    </w:p>
    <w:p>
      <w:pPr>
        <w:spacing w:before="160"/>
        <w:jc w:val="center"/>
      </w:pPr>
      <w:r>
        <w:rPr>
          <w:color w:val="666666"/>
          <w:sz w:val="18"/>
        </w:rPr>
        <w:t xml:space="preserve">View Resume: </w:t>
      </w:r>
      <w:r>
        <w:rPr>
          <w:b/>
          <w:color w:val="0D6E6E"/>
          <w:sz w:val="18"/>
        </w:rPr>
        <w:t>mattbfit.net/resume.html</w:t>
      </w:r>
      <w:r>
        <w:rPr>
          <w:color w:val="666666"/>
          <w:sz w:val="18"/>
        </w:rPr>
        <w:t xml:space="preserve">  |  </w:t>
      </w:r>
      <w:r>
        <w:rPr>
          <w:color w:val="666666"/>
          <w:sz w:val="18"/>
        </w:rPr>
        <w:t xml:space="preserve">Training Videos: </w:t>
      </w:r>
      <w:r>
        <w:rPr>
          <w:b/>
          <w:color w:val="0D6E6E"/>
          <w:sz w:val="18"/>
        </w:rPr>
        <w:t>mattbfit.net/#showcase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84" w:lineRule="auto"/>
    </w:pPr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